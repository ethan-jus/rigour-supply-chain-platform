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销售与城市总薪酬</w:t>
        <w:br/>
        <w:t>需求整合及实施清单</w:t>
      </w:r>
    </w:p>
    <w:p>
      <w:r>
        <w:rPr>
          <w:b w:val="0"/>
        </w:rPr>
        <w:t>版本 0.2    2026年10月15日    业务评审与研发实施</w:t>
      </w:r>
    </w:p>
    <w:p>
      <w:pPr>
        <w:pStyle w:val="Heading2"/>
      </w:pPr>
      <w:r>
        <w:t>整合结论</w:t>
      </w:r>
    </w:p>
    <w:p>
      <w:r>
        <w:rPr>
          <w:b w:val="0"/>
        </w:rPr>
        <w:t>系统根据 HR 已配置的独立规则和真实业务数据计算每名员工的月度工资。HR 选择月份与人员后开始计算，再核对结果、调整例外并确认。规则维护、员工金额标准、业务事实、工资结果各有入口，不恢复薪酬方案或薪酬组的必经流程。</w:t>
      </w:r>
    </w:p>
    <w:p>
      <w:r>
        <w:rPr>
          <w:b w:val="0"/>
        </w:rPr>
        <w:t>本次整合范围包括销售薪资、城市总薪资、多城任职、考勤与拜访考核、商品提成、回款归月、退款更正、工资列表和明细、规则版本、来源接口、实施清单及验收。</w:t>
      </w:r>
    </w:p>
    <w:p>
      <w:pPr>
        <w:pStyle w:val="Heading2"/>
      </w:pPr>
      <w:r>
        <w:t>执行基线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统一处理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销售薪资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档位底薪＋打卡与有效拜访绩效＋回款达标绩效＋固定补贴＋销售提成。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城市总薪资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固定底薪＋绩效基数×综合完成系数；商品提成另计，多城只生成一份员工月工资。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整单结清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含混合订单；首次整单付清落在哪个薪资月，就在该月一次计提。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业务配置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考勤、绩效、提成、补贴分别维护；底薪和绩效基数放员工薪资档案。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系统与 HR 分工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可确定的日任务不足、回款未达标由系统计算；HR 不逐条确认正常扣减。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历史追溯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工资保存命中规则版本与来源快照；已发工资不覆盖，后续更正关联原单。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展示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状态筛选保留；人数、应发、应付分为统计卡片；列表每人一行，详情用明细表。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如何使用本版</w:t>
      </w:r>
    </w:p>
    <w:p>
      <w:r>
        <w:rPr>
          <w:b w:val="0"/>
        </w:rPr>
        <w:t>“已确认”指今天对话中的明确业务结论；“当前实现”指本次源码核对或已有阶段记录；“建议”是待采纳的实现方式；“待定”须在相关规则正式发布前填清。附件的旧口径与本版冲突时，按本版修订对照执行。</w:t>
      </w:r>
    </w:p>
    <w:p>
      <w:r>
        <w:rPr>
          <w:b w:val="0"/>
        </w:rPr>
        <w:t>本版是后续实施与验收依据，不等于正式薪资标准已批准、目标环境已部署或已完成实际发薪。</w:t>
      </w:r>
    </w:p>
    <w:p>
      <w:r>
        <w:br w:type="page"/>
      </w:r>
    </w:p>
    <w:p>
      <w:pPr>
        <w:pStyle w:val="Heading1"/>
      </w:pPr>
      <w:r>
        <w:t>01 附件修订对照</w:t>
      </w:r>
    </w:p>
    <w:p>
      <w:r>
        <w:rPr>
          <w:b w:val="0"/>
        </w:rPr>
        <w:t>上传的 Word 与 PDF 均为 V0.1，提取正文未发现业务内容差异；PDF 另有页脚页码。保留其金额追溯、数据下钻、规则版本、权限和导出设计，修订以下内容。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3456"/>
        <w:gridCol w:w="4435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附件内容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今天确认或现有证据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本版处理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新增薪酬组；四步核算向导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已明确去掉方案与适用人员维护，HR 手动批量生成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取消必选薪酬组与逐步闯关；校验在后台自动完成。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规则集中配置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已要求考勤、绩效、提成、其他薪资独立入口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独立页面维护；共享组件和统一版本规范。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首月过程免考、档位升级待定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已确认首个自然月两项都免考，按铜牌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按铜牌底薪及绩效基数；不把首月免考再次列为问题。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档位只明确影响底薪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最新确认底薪和绩效基数都按档位设置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两个金额分别维护、同时取当月档位。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绩效回款独立口径待定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已确认当月达到整单付清的订单回款基数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与提成共用结清资格，绩效与提成各自金额规则独立。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结清月份、混合订单和退款待定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已确认整单付清、混合订单同样适用、退款原人原比例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固定业务结论；不重新要求 HR 逐单判定。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城市总单项系数先加权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最新确认先加权完成率，再统一套系数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废止旧单项奖励加权算法和未定的 3.0 阶梯默认值。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城市总提成另计、本人双提成待定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已确认商品提成另计，本人销售两种提成可同时享受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按受益角色分别计算，不能合并成一个比例。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记录未审核或时长不齐一律阻断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已要求按配置直接计算不足扣减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记录成功返回但不合格则不计达标；接口故障仍不能当 0。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所有人工修改先确认考勤才能算工资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仅实际依赖 HR 核定出勤的折算项需要核定值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不增加全员统一考勤审批前置节点。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税费、余额及商品退款复杂分摊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用户已说明现系统不具备，不需要本期处理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不新增拆税、余额拆分或自动商品级退款分配。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新增来源项单列：附件出现“澳洋斯诺克 极光／极峰／极点 35/10 元每套”，本轮可作为待核实的配置草案；其原图、ERP SKU 和正式适用期需补齐，不能混入已确认标准。</w:t>
      </w:r>
    </w:p>
    <w:p>
      <w:pPr>
        <w:pStyle w:val="Heading1"/>
      </w:pPr>
      <w:r>
        <w:t>02 页面入口与配置职责</w:t>
      </w:r>
    </w:p>
    <w:p>
      <w:r>
        <w:rPr>
          <w:b w:val="0"/>
        </w:rPr>
        <w:t>配置规则与业务数据分开。取消独立“薪酬方案／适用人员”维护，不代表取消规则适用范围；部门、角色、生效日期仍是自动匹配所必需的信息。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896"/>
        <w:gridCol w:w="331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维护内容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不重复维护的内容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员工档案 → 薪资标准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薪资类别；销售各档底薪和绩效基数；城市总固定底薪和基数；生效期及个人折算政策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不录打卡次数，不在这里重复维护商品提成。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考勤规则设置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部门工作日历、业务日时间窗、应出勤与例外日期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原始打卡、录音、拜访审核由 Sales 提供。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绩效规则设置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 40/60 拆分、7+3 达标规则、扣减单价、新人阶段、等级区间；城市总指标与系数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不再把员工底薪金额放入绩效规则。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月度回款目标例外；城市总人员及所辖范围的合计目标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沿用统一目标来源；不在多页各存一份目标。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分类／商品／SKU 范围、排除项、双角色比例或数量单价、生效及归属政策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城市任期不在提成页重复编辑。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补贴及其他薪资设置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车辆交通、话费、电脑补贴金额、适用角色和折算方式；其他已支持薪资项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补贴独立于底薪；不承担当月人工更正功能。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城市总管理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一个城市总多条城市任职记录、起止时间、交接历史、任期冲突检查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不按城市再创建重复的员工档案或底薪。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员工考勤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来源结果、日历、系统出勤与 HR 核定出勤、原因和更正记录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HR 修改月出勤不反向篡改 Sales 原始记录。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月度薪酬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批量生成、工资表、规则依据、人工调整、确认、发放登记、更正和导出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不把日常规则配置嵌入核算向导要求每月重填。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公共配置规范</w:t>
      </w:r>
    </w:p>
    <w:p>
      <w:r>
        <w:rPr>
          <w:b w:val="0"/>
        </w:rPr>
        <w:t>新增自动生成规则编码，沿用现有编码生成服务。编码标识一条业务规则，版本标识一次配置内容；名称可改，历史工资通过 ID 与版本关联。提供复制新版本、预览命中范围和试算；校验通过后发布，不增加多级审批。</w:t>
      </w:r>
    </w:p>
    <w:p>
      <w:r>
        <w:rPr>
          <w:b w:val="0"/>
        </w:rPr>
        <w:t>匹配依据为租户、员工当月有效任职／薪资类别、部门及生效期。建议默认不隐式继承上级部门；如支持下级部门，界面必须显式勾选并展示范围。</w:t>
      </w:r>
    </w:p>
    <w:p>
      <w:pPr>
        <w:pStyle w:val="Heading1"/>
      </w:pPr>
      <w:r>
        <w:t>03 销售薪资与绩效公式</w:t>
      </w:r>
    </w:p>
    <w:p>
      <w:r>
        <w:rPr>
          <w:b w:val="0"/>
        </w:rPr>
        <w:t>已确认：销售总工资的主体为底薪＋绩效＋固定补贴＋提成。绩效拆成“打卡与有效拜访绩效”和“回款达标绩效”，页面不只显示含义模糊的“过程绩效”。</w:t>
      </w:r>
    </w:p>
    <w:p>
      <w:pPr>
        <w:pStyle w:val="Heading2"/>
      </w:pPr>
      <w:r>
        <w:t>档位与金额</w:t>
      </w:r>
    </w:p>
    <w:p>
      <w:r>
        <w:rPr>
          <w:b w:val="0"/>
        </w:rPr>
        <w:t>当月回款档位同时决定底薪 B 和绩效基数 P。档位区间在绩效规则维护；每名员工在档案中分别维护铜、银、金三档 B、P，支持城市间标准不同。P 是考核前的标准额，不能直接当实发绩效。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112"/>
        <w:gridCol w:w="417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区间建议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金额来源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铜牌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 ≤ 当月整单付清业绩 &lt; 10,000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员工铜牌底薪、铜牌绩效基数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银牌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 ≤ 业绩 &lt; 15,000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员工银牌底薪、银牌绩效基数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金牌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业绩 ≥ 15,000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员工金牌底薪、金牌绩效基数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10,000 和 15,000 两个边界归属仍需业务确认。上表为建议；配置必须连续、互斥，并明确等于边界时归哪档。</w:t>
      </w:r>
    </w:p>
    <w:p>
      <w:pPr>
        <w:pStyle w:val="Heading2"/>
      </w:pPr>
      <w:r>
        <w:t>计算顺序</w:t>
      </w:r>
    </w:p>
    <w:p>
      <w:r>
        <w:rPr>
          <w:b w:val="0"/>
        </w:rPr>
        <w:t>1. 统计当月首次整单付清订单的考核基数，确定自然月入职阶段与档位，再读取 B、P。首个自然月固定按配置的铜牌保护标准。</w:t>
      </w:r>
    </w:p>
    <w:p>
      <w:r>
        <w:rPr>
          <w:b w:val="0"/>
        </w:rPr>
        <w:t>2. 打卡与有效拜访绩效标准额＝P×40%；每日不足扣减汇总为 D。当前实现按 max(标准额－D，0) 发放，最多扣完该部分，不扣回款绩效或底薪；此上限列为正式规则确认项。</w:t>
      </w:r>
    </w:p>
    <w:p>
      <w:r>
        <w:rPr>
          <w:b w:val="0"/>
        </w:rPr>
        <w:t>3. 回款达标绩效＝P×60%×min(考核基数÷目标，1)。未达标按比例，达标封顶 100%；升档改取新档位的 B、P，不再叠加“超额倍数”。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入职阶段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回款目标与保护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首个自然月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打卡拜访与回款均免考；按铜牌绩效标准发放。月中入职折算另按已发布政策。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第二个自然月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默认 5,000 元。若发布人员当月目标例外，展示覆盖目标及版本。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第三个自然月起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默认每月 7,000 元。此前第二次写“第二个月”已明确修正为第三个月起。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4. 销售固定补贴分别为交通 500、话费 150、电脑 100 元，合计 750 元；各项独立配置。城市总和总部不自动套用销售补贴。底薪、绩效、补贴的入离职及出勤折算分开设置。</w:t>
      </w:r>
    </w:p>
    <w:p>
      <w:r>
        <w:rPr>
          <w:b w:val="0"/>
        </w:rPr>
        <w:t>演算例，仅用于验算：B＝4,000，P＝1,000，第二月回款 4,000，日任务扣减 70，补贴 750，提成 160。绩效＝330＋480＝810；无其他调整时应发＝5,720 元。</w:t>
      </w:r>
    </w:p>
    <w:p>
      <w:pPr>
        <w:pStyle w:val="Heading1"/>
      </w:pPr>
      <w:r>
        <w:t>04 考勤与每日任务</w:t>
      </w:r>
    </w:p>
    <w:p>
      <w:r>
        <w:rPr>
          <w:b w:val="0"/>
        </w:rPr>
        <w:t>已确认：原始打卡和拜访事实来自销售服务。考勤规则页只维护核薪规则；有打卡可计出勤，但不等于完成每日 7 次打卡和 3 次有效拜访。请假审批不自动改变出勤，冲突由 HR 核定。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3456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判断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计算口径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展示依据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出勤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按业务日识别有打卡的日期；HR 可修正出勤天数及原因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系统出勤、HR 核定出勤分别保留。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打卡目标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7 次，每少 1 次扣 20 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当日合格数、目标数、缺少数、扣减。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有效拜访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3 次；沟通 ≥ 10 分钟，每少 1 次扣 30 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客户、可信沟通秒数、有效性与来源记录。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每日独立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D日＝max(7－合格打卡数,0)×20＋max(3－有效拜访数,0)×30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当日多做不能抵消其他日期不足。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首月保护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首个自然月两项均免考，不产生任务不足扣减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保留来源记录，标记免考原因。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自动计算与真正异常的边界</w:t>
      </w:r>
    </w:p>
    <w:p>
      <w:r>
        <w:rPr>
          <w:b w:val="0"/>
        </w:rPr>
        <w:t>来源已关联、查询成功：未通过审核或无有效客户标识的记录按现有有效性规则不计达标；审核通过但缺可信时长可计打卡、不计有效拜访。系统直接计算不足扣减，不生成逐日待处理清单。业务详情仍保留证据。</w:t>
      </w:r>
    </w:p>
    <w:p>
      <w:r>
        <w:rPr>
          <w:b w:val="0"/>
        </w:rPr>
        <w:t>来源超时、账号未关联或查询范围不完整：不能推断员工当日做了 0 次。只提示一次来源异常并允许重试，避免错误扣薪。成功返回的完整空结果，才可按当日 0 次计算。</w:t>
      </w:r>
    </w:p>
    <w:p>
      <w:pPr>
        <w:pStyle w:val="Heading2"/>
      </w:pPr>
      <w:r>
        <w:t>日历与跨日</w:t>
      </w:r>
    </w:p>
    <w:p>
      <w:r>
        <w:rPr>
          <w:b w:val="0"/>
        </w:rPr>
        <w:t>必须配置具体考核日期，仅录“应出勤 22 天”无法知道哪天应扣。复用现有固定周、大小周、特殊上班／休息日能力；HR 只维护例外。请假免考另设明确规则，月出勤调整不自动改变日任务。</w:t>
      </w:r>
    </w:p>
    <w:p>
      <w:r>
        <w:rPr>
          <w:b w:val="0"/>
        </w:rPr>
        <w:t>建议时间窗为当日 09:00 至次日 06:00，左闭右开，时区 Asia/Shanghai；06:00 至 09:00 空档的归属必须在规则中明确。该窗口是对会议歧义的建议，不标为已确认。跨月须读取覆盖前后业务日边界的 Sales 数据。</w:t>
      </w:r>
    </w:p>
    <w:p>
      <w:pPr>
        <w:pStyle w:val="Heading2"/>
      </w:pPr>
      <w:r>
        <w:t>计数与扣减明细</w:t>
      </w:r>
    </w:p>
    <w:p>
      <w:r>
        <w:rPr>
          <w:b w:val="0"/>
        </w:rPr>
        <w:t>当前实现有效拜访按同客户同日去重，可包含在 7 次打卡中；打卡支持按记录或同客户去重。正式默认口径需业务确认，不应擅自要求每天 10 个不同客户。599 秒不满足时长，600 秒满足时长但仍须符合其他有效性条件。</w:t>
      </w:r>
    </w:p>
    <w:p>
      <w:r>
        <w:rPr>
          <w:b w:val="0"/>
        </w:rPr>
        <w:t>每日表保留原始扣减、实际计入扣减与达到月度上限标记，保证日表实扣合计等于绩效扣减。首月、免考日、休息日分别标注，不能靠删除记录实现免考。</w:t>
      </w:r>
    </w:p>
    <w:p>
      <w:pPr>
        <w:pStyle w:val="Heading1"/>
      </w:pPr>
      <w:r>
        <w:t>05 城市总绩效与多城任职</w:t>
      </w:r>
    </w:p>
    <w:p>
      <w:r>
        <w:rPr>
          <w:b w:val="0"/>
        </w:rPr>
        <w:t>已确认：固定底薪＋绩效基数×完成系数，商品提成另外计算。一个城市总可管理多个城市；底薪和绩效按员工生成一次，团队提成按各城市来源合并。本人销售订单同时计算销售提成和城市总提成。见习城市总可复用此算法模板，但角色标准与保护参数必须显式配置，不默认金额相同。</w:t>
      </w:r>
    </w:p>
    <w:p>
      <w:pPr>
        <w:pStyle w:val="Heading2"/>
      </w:pPr>
      <w:r>
        <w:t>先汇总完成率 再套统一系数</w:t>
      </w:r>
    </w:p>
    <w:p>
      <w:r>
        <w:rPr>
          <w:b w:val="0"/>
        </w:rPr>
        <w:t>每项完成率＝实际值÷目标值。综合完成率 R＝各项完成率×权重之和；权重合计 100%。综合系数 C：R＜1 时 C＝R；R＝1 时 C＝1；R＞1 时 C＝1.2。比例、系数和阈值可配置，当前默认按上述已确认规则。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440"/>
        <w:gridCol w:w="1440"/>
        <w:gridCol w:w="1440"/>
        <w:gridCol w:w="381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指标演算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实际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加权贡献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指标一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9,000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60%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0.9×60%＝0.54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指标二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40%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1.5×40%＝0.60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例：R＝1.14，统一套系数 1.2；绩效基数 2,000 元时绩效为 2,400 元。不得把单项系数 0.9 与 1.2 加权成 1.02。此例金额为演算值。</w:t>
      </w:r>
    </w:p>
    <w:p>
      <w:pPr>
        <w:pStyle w:val="Heading2"/>
      </w:pPr>
      <w:r>
        <w:t>动态指标与多城汇总</w:t>
      </w:r>
    </w:p>
    <w:p>
      <w:r>
        <w:rPr>
          <w:b w:val="0"/>
        </w:rPr>
        <w:t>支持建联门店、有效门店、杨掌柜销售额、总销售额、回款等指标；每项明确单位、来源、过滤条件、目标周期和权重。仅接入已有可靠来源；尚无接口的指标允许带依据的人工核定，不假定企微或易然接口已完成。</w:t>
      </w:r>
    </w:p>
    <w:p>
      <w:r>
        <w:rPr>
          <w:b w:val="0"/>
        </w:rPr>
        <w:t>同一指标跨城先汇总同口径实际值与对应目标，再求完成率；不能简单平均两城百分比。现有目标页按城市总录管辖范围合计目标时，直接使用该目标，避免再次叠加。变更辖区须按任期与政策保留历史。</w:t>
      </w:r>
    </w:p>
    <w:p>
      <w:pPr>
        <w:pStyle w:val="Heading2"/>
      </w:pPr>
      <w:r>
        <w:t>城市任职与交接</w:t>
      </w:r>
    </w:p>
    <w:p>
      <w:r>
        <w:rPr>
          <w:b w:val="0"/>
        </w:rPr>
        <w:t>城市总管理页按人员展示城市行、任期起止、状态和历史。建议同一城市同一时段默认唯一负责人，交接采用相接且不重叠的区间。若需要共同管理，另定义分成比例与防重复规则，不在本次默认自动平分。</w:t>
      </w:r>
    </w:p>
    <w:p>
      <w:r>
        <w:rPr>
          <w:b w:val="0"/>
        </w:rPr>
        <w:t>订单城市总归属时点可由业务配置为订单日或整单付清日；提成标准取值时点另行配置。计算时冻结所选任期、受益人及规则版本，交接后不得用当前城市总覆盖历史。</w:t>
      </w:r>
    </w:p>
    <w:p>
      <w:pPr>
        <w:pStyle w:val="Heading2"/>
      </w:pPr>
      <w:r>
        <w:t>保护期</w:t>
      </w:r>
    </w:p>
    <w:p>
      <w:r>
        <w:rPr>
          <w:b w:val="0"/>
        </w:rPr>
        <w:t>保留入职日起连续一个日历月的保护政策，例如 9月3日 至 10月2日。保护内按满额系数，保护外按综合系数，按天权重汇总。示意公式：绩效基数×(保护天数＋考核天数×C)÷折算分母。</w:t>
      </w:r>
    </w:p>
    <w:p>
      <w:r>
        <w:rPr>
          <w:b w:val="0"/>
        </w:rPr>
        <w:t>月末入职如何顺延、分母使用自然日或工作日、保护期外是否仅统计期外实际且同步折目标，需成对配置并确认，避免只折目标不缩数据区间导致完成率虚高。</w:t>
      </w:r>
    </w:p>
    <w:p>
      <w:pPr>
        <w:pStyle w:val="Heading1"/>
      </w:pPr>
      <w:r>
        <w:t>06 商品提成标准与 ERP 对应</w:t>
      </w:r>
    </w:p>
    <w:p>
      <w:r>
        <w:rPr>
          <w:b w:val="0"/>
        </w:rPr>
        <w:t>已确认：支持按回款金额比例或商品数量单价；销售与城市总分列。同一个商品行、同一个受益角色只命中一条有效规则，不因分类与 SKU 同时匹配重复计提。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656"/>
        <w:gridCol w:w="1656"/>
        <w:gridCol w:w="3960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商品范围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销售标准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城市总标准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来源及状态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快消品 → 方便面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4%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1%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台球周边 排除台呢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10%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2%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已确认；包含皮头、巧克粉等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A300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原图已给标准；绑定 ERP SKU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A500B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原图型号；ERP 当前为 A500，不能只按名称猜同物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A600／A700／A800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原图已给标准；绑定 ERP SKU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A500 及台呢底布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测试规则单列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测试规则单列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此前允许测试数据；正式单价与单位对应需确认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澳洋斯诺克 极光／极峰／极点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附件新增待核实项，暂不列入正式标准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配置表的业务展示</w:t>
      </w:r>
    </w:p>
    <w:p>
      <w:r>
        <w:rPr>
          <w:b w:val="0"/>
        </w:rPr>
        <w:t>参照用户提供的提成表：商品分类、商品名称、型号／规格、计提单位、计算方式、销售标准、城市总标准、两角色合计、生效日期、规则编码／版本。按套单价合计仅表示两角色总成本，不代表全给销售；ERP 售价只作参考。</w:t>
      </w:r>
    </w:p>
    <w:p>
      <w:r>
        <w:rPr>
          <w:b w:val="0"/>
        </w:rPr>
        <w:t>分类、商品、SKU、单位全部从 ERP 检索并保存 ID 与快照。建议精确 SKU 优先于商品组和分类；分类包含子类与排除子类必须显式配置，同级重叠阻断发布。按数量计提必须单位一致，不能把“床”默认为“套”。</w:t>
      </w:r>
    </w:p>
    <w:p>
      <w:pPr>
        <w:pStyle w:val="Heading2"/>
      </w:pPr>
      <w:r>
        <w:t>台呢与未来业务</w:t>
      </w:r>
    </w:p>
    <w:p>
      <w:r>
        <w:rPr>
          <w:b w:val="0"/>
        </w:rPr>
        <w:t>排除台呢只表示它不使用周边 10%／2% 规则，不表示永远零提成。可配置台呢专属 SKU 标准，以及其他分类后续标准。未配置与明确不计提为两种状态；后者必须有明确配置依据。</w:t>
      </w:r>
    </w:p>
    <w:p>
      <w:pPr>
        <w:pStyle w:val="Heading2"/>
      </w:pPr>
      <w:r>
        <w:t>历史标准与测试规则</w:t>
      </w:r>
    </w:p>
    <w:p>
      <w:r>
        <w:rPr>
          <w:b w:val="0"/>
        </w:rPr>
        <w:t>规则适用日期必须覆盖业务选择的取值时点。例如标准按订单日取值，就需能匹配早于结清月的历史规则；不能仅因为本月缺规则而让 HR 手工补每张订单。变更生成新版本，不覆盖旧版本。</w:t>
      </w:r>
    </w:p>
    <w:p>
      <w:r>
        <w:rPr>
          <w:b w:val="0"/>
        </w:rPr>
        <w:t>现有补充测试采用 ERP A500 15/5 元每套、底布 A300／A500／A600／A700／A800 15/5 元每床。以上是测试配置记录，不能借本次整合升级为正式制度；正式发布前分别核定。</w:t>
      </w:r>
    </w:p>
    <w:p>
      <w:pPr>
        <w:pStyle w:val="Heading1"/>
      </w:pPr>
      <w:r>
        <w:t>07 回款归月与退款更正</w:t>
      </w:r>
    </w:p>
    <w:p>
      <w:pPr>
        <w:pStyle w:val="Heading2"/>
      </w:pPr>
      <w:r>
        <w:t>系统自动完成订单结清判断</w:t>
      </w:r>
    </w:p>
    <w:p>
      <w:r>
        <w:rPr>
          <w:b w:val="0"/>
        </w:rPr>
        <w:t>1. 按所算月份取得有效回款事件及关联销售订单；对候选订单读取截至该月末的完整回款历史，不能只看当月回款小计或订单当前已收金额。排除作废、删除、未达有效状态的回款。</w:t>
      </w:r>
    </w:p>
    <w:p>
      <w:r>
        <w:rPr>
          <w:b w:val="0"/>
        </w:rPr>
        <w:t>2. 由 Order 按自己的单据状态与应收口径识别首次整单付清时间。当前实现使用有效 RECEIVED／CHECKED 回款。工资归月使用回款业务日期及首次结清时间，不使用导入时间。不同来源的相同回款须去重，订单取消、金额修订及冲回按领域事实处理。</w:t>
      </w:r>
    </w:p>
    <w:p>
      <w:r>
        <w:rPr>
          <w:b w:val="0"/>
        </w:rPr>
        <w:t>3. 只纳入首次付清日属于薪资月的订单。8月付 300、9月付 700 的 1,000 元订单，在9月按整单符合条件的 1,000 元基数计提，不只提 700；8月不预提，10月不再提。</w:t>
      </w:r>
    </w:p>
    <w:p>
      <w:r>
        <w:rPr>
          <w:b w:val="0"/>
        </w:rPr>
        <w:t>4. 混合订单也须整单付清：方便面、皮头、台呢同单，即使部分回款覆盖方便面，也不提前计提。整单达门槛后，按商品行和各角色标准分别计算。</w:t>
      </w:r>
    </w:p>
    <w:p>
      <w:r>
        <w:rPr>
          <w:b w:val="0"/>
        </w:rPr>
        <w:t>5. 销售绩效回款与金银铜牌也使用当月首次整单付清订单基数；“是否计入绩效业绩”与“商品提成比例是否为0”不能混淆。台呢排除周边提成不自动排除绩效业绩。</w:t>
      </w:r>
    </w:p>
    <w:p>
      <w:pPr>
        <w:pStyle w:val="Heading2"/>
      </w:pPr>
      <w:r>
        <w:t>提成基数的可配置边界</w:t>
      </w:r>
    </w:p>
    <w:p>
      <w:r>
        <w:rPr>
          <w:b w:val="0"/>
        </w:rPr>
        <w:t>本期基于现有订单行金额、折后商品金额、数量和有效回款事实配置。若需整单优惠分摊，先核实已有字段与金额守恒；没有事实时不编造。过收金额不自动扩大订单商品计提基数。</w:t>
      </w:r>
    </w:p>
    <w:p>
      <w:r>
        <w:rPr>
          <w:b w:val="0"/>
        </w:rPr>
        <w:t>税费、余额拆分、优惠券等未被当前单据支持的选项不在界面假装可用。仅将真实可用的基数方式开放给业务；未来源服务补字段后，再新增规则版本。</w:t>
      </w:r>
    </w:p>
    <w:p>
      <w:pPr>
        <w:pStyle w:val="Heading2"/>
      </w:pPr>
      <w:r>
        <w:t>归属与金额都追溯原计提</w:t>
      </w:r>
    </w:p>
    <w:p>
      <w:r>
        <w:rPr>
          <w:b w:val="0"/>
        </w:rPr>
        <w:t>城市总归属时点和规则取值时点是两个配置，不等于工资计提月份。例：订单日归属甲，9月乙接任后付清；若选订单日归属，9月计提仍给甲。本人销售双角色各有一条记录。</w:t>
      </w:r>
    </w:p>
    <w:p>
      <w:r>
        <w:rPr>
          <w:b w:val="0"/>
        </w:rPr>
        <w:t>整单退款已有明确原计提时，可按原明细反向冲回；已确定退款商品数量／金额时，按原人、原比例或原单价生成对应冲回。不得按退款时的新规则扣新任城市总。累计冲回不超过原可冲回额，重复事件不重复扣。</w:t>
      </w:r>
    </w:p>
    <w:p>
      <w:r>
        <w:rPr>
          <w:b w:val="0"/>
        </w:rPr>
        <w:t>当前未提供商品级退款分配依据时，不新增自动分摊算法。部分退款需要按原计提关联人工确认冲回明细及原因，再生成更正；不能把整单退款金额直接套任一商品比例。回款绩效与档位是否因后续退款追溯，另列政策待定。</w:t>
      </w:r>
    </w:p>
    <w:p>
      <w:pPr>
        <w:pStyle w:val="Heading2"/>
      </w:pPr>
      <w:r>
        <w:t>历史保护</w:t>
      </w:r>
    </w:p>
    <w:p>
      <w:r>
        <w:rPr>
          <w:b w:val="0"/>
        </w:rPr>
        <w:t>未确认工资可重算；已确认未发放先受控撤回；已发工资及付款记录保留，退款或纠错在后续更正记录处理。部分回款无预提，所以不做普通回款的跨月补差，但退款、更正、迟到数据的补发补扣仍需保留。</w:t>
      </w:r>
    </w:p>
    <w:p>
      <w:pPr>
        <w:pStyle w:val="Heading1"/>
      </w:pPr>
      <w:r>
        <w:t>08 月度工资列表与明细展示</w:t>
      </w:r>
    </w:p>
    <w:p>
      <w:r>
        <w:rPr>
          <w:b w:val="0"/>
        </w:rPr>
        <w:t>已确认：列表是员工月度工资表。状态筛选保留；按最新反馈，将人数、应发、应付做成独立统计卡片，减少长说明占位。卡片统计当前筛选的全部记录，不是当前页。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475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卡片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主值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辅助信息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核算人数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当前筛选员工人数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完整核算数、待核定数；未知不显示 0。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应发工资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完整结果应发合计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标明参与合计人数；不混入未知金额。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应付工资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完整结果应付合计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与实际发放分开；无完整结果显示“—”。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列表字段</w:t>
      </w:r>
    </w:p>
    <w:p>
      <w:r>
        <w:rPr>
          <w:b w:val="0"/>
        </w:rPr>
        <w:t>员工姓名／编码、部门、薪资类别、月份、底薪、绩效、补贴、提成、补发补扣、其他扣款、应发、应付、实际发放、状态、操作。员工固定左侧，金额右对齐两位小数；列设置只调整展示，不删业务字段。宽表允许横向滚动，详情不重复堆长段解释。</w:t>
      </w:r>
    </w:p>
    <w:p>
      <w:r>
        <w:rPr>
          <w:b w:val="0"/>
        </w:rPr>
        <w:t>绩效列显示扣减后的绩效金额。绩效内部扣减在详情列出，但不再计入“其他扣款”重复扣一次。建议应发＝底薪＋实得绩效＋补贴＋提成＋补发补扣净额；应付＝应发－其他扣款。实际发放仅取付款登记累计，不把未发工资叫实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明细页签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需要直接展示的数据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工资组成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标准额、折算、绩效内扣减、实得额、调整、应发及应付；合计与列表一致。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提成明细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分类小计 → 商品／SKU → 订单行；数量／单位、基数、标准、金额、销售和城市、订单日、付清日。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绩效明细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销售两部分分别列基数、目标、实际、扣减和金额；城市总列指标完成率、权重、加权贡献及统一系数。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规则依据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工资项、规则编码、名称、版本、适用范围、生效期、命中条件及公式；查看历史快照。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发放与更正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登记时间、付款金额、方式、凭证、经办人；更正关联原工资及原计提。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操作记录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核算、规则变更影响、人工调整、确认、撤回和更正的前后值、原因与人员时间。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提成可按受益角色及城市筛选，城市总能按团队销售人员下钻。日任务扣减放每日表；正常不达标不列“待处理事项”。规则缺失或来源故障只显示聚合提示及定位入口。</w:t>
      </w:r>
    </w:p>
    <w:p>
      <w:r>
        <w:rPr>
          <w:b w:val="0"/>
        </w:rPr>
        <w:t>导出 Excel 复用同一核算快照：工资总表、绩效分项与每日任务、分类与 SKU 提成、订单回款依据、调整发放记录。筛选、列含义及合计与页面一致。</w:t>
      </w:r>
    </w:p>
    <w:p>
      <w:pPr>
        <w:pStyle w:val="Heading1"/>
      </w:pPr>
      <w:r>
        <w:t>09 核算流程与版本控制</w:t>
      </w:r>
    </w:p>
    <w:p>
      <w:r>
        <w:rPr>
          <w:b w:val="0"/>
        </w:rPr>
        <w:t>常用操作为：选择月份和部门／人员 → 开始计算 → 查看工资表 → HR 核对／必要时调整 → 确认 → 登记发放。系统自动匹配规则、查询来源和完成校验，不要求 HR 每月重新选择整套规则。当前月可预核算，正式确认需遵循已发布的结算条件。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752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状态或标记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允许操作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保护约束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待处理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查看聚合异常、补规则／修正事实、重试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仅用于不能可靠计算的真实异常，不用于正常未达标。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待确认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看工资条、人工调整、重算、确认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金额完整；确认时校验版本与来源是否变化。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待重算标记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看旧快照与差异、重算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作为来源变化标记叠加在未锁定结果上，不另加审批关卡。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待发放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查看、登记发放、符合条件时撤回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冻结金额与规则；已有付款不能直接覆盖。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已发放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查看付款依据、创建更正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原工资、提成和付款记录不可被新规则改写。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人员按月份有效任职筛选，而非只取今天在职人员。离职后历史订单收齐仍应检查原归属提成资格，不再自动生成离职后的底薪或销售补贴；当月之后入职不进入普通核算。</w:t>
      </w:r>
    </w:p>
    <w:p>
      <w:pPr>
        <w:pStyle w:val="Heading2"/>
      </w:pPr>
      <w:r>
        <w:t>仅校验真正依赖的数据</w:t>
      </w:r>
    </w:p>
    <w:p>
      <w:r>
        <w:rPr>
          <w:b w:val="0"/>
        </w:rPr>
        <w:t>当前代码自动组合员工薪资、考勤、绩效、补贴、提成五类规则，并要求覆盖整月。后续应改为按薪资类别和启用项目判断依赖：不发补贴可明确“不适用”，不要求多建一条零金额规则；无考勤折算且无过程考核时不额外卡考勤确认。</w:t>
      </w:r>
    </w:p>
    <w:p>
      <w:r>
        <w:rPr>
          <w:b w:val="0"/>
        </w:rPr>
        <w:t>依赖 HR 核定出勤的折算项才要求核定出勤值；Sales 可用时直接计算日任务。来源成功但记录不合格与来源调用失败必须分开。零值是有依据的计算结果，空值是尚不能可靠计算。</w:t>
      </w:r>
    </w:p>
    <w:p>
      <w:pPr>
        <w:pStyle w:val="Heading2"/>
      </w:pPr>
      <w:r>
        <w:t>规则版本与来源变化</w:t>
      </w:r>
    </w:p>
    <w:p>
      <w:r>
        <w:rPr>
          <w:b w:val="0"/>
        </w:rPr>
        <w:t>新增编码自动生成；变更创建版本，生效期唯一匹配。保存适用工资项、版本 ID、源记录 ID、取值时间、计算时间及原始计算结果。历史详情读取快照，不用今天的规则重建旧工资。</w:t>
      </w:r>
    </w:p>
    <w:p>
      <w:r>
        <w:rPr>
          <w:b w:val="0"/>
        </w:rPr>
        <w:t>已发布规则变更先展示影响范围，只对未锁定结果标记待重算；不自动把已发工资回算。数据变化检测与来源版本／指纹复用现有能力，避免再造一套事件流程。</w:t>
      </w:r>
    </w:p>
    <w:p>
      <w:pPr>
        <w:pStyle w:val="Heading2"/>
      </w:pPr>
      <w:r>
        <w:t>人工调整与批量回执</w:t>
      </w:r>
    </w:p>
    <w:p>
      <w:r>
        <w:rPr>
          <w:b w:val="0"/>
        </w:rPr>
        <w:t>人工金额调整保存原值、调整额、调整后值、原因、经办人和证据；修正事实则回到考勤／订单等拥有方再重算。不能为了“全部有金额”统一写绩效覆盖值来绕过计算。</w:t>
      </w:r>
    </w:p>
    <w:p>
      <w:r>
        <w:rPr>
          <w:b w:val="0"/>
        </w:rPr>
        <w:t>批量操作区分本页与全部筛选人员。按员工返回成功、跳过、失败；已确认／已发放跳过，允许定向重试。重复请求不得重复生成工资、提成或更正。</w:t>
      </w:r>
    </w:p>
    <w:p>
      <w:pPr>
        <w:pStyle w:val="Heading1"/>
      </w:pPr>
      <w:r>
        <w:t>10 服务调用与实现约束</w:t>
      </w:r>
    </w:p>
    <w:p>
      <w:r>
        <w:rPr>
          <w:b w:val="0"/>
        </w:rPr>
        <w:t>Portal 经 Gateway 与 IAM 校验进入 HR。HR 负责规则匹配和工资写入，按领域接口读取 Order、Sales、ERP 等事实。每个服务只写自己的数据库，不在业务代码中跨库联表取薪酬数据。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服务或模块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本次职责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重要关联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员工、任职、档案金额、目标、规则版本、核算、人工调整、付款与更正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employeeId／编码、工资月、规则版本、来源快照。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打卡、拜访客户、可信时长、审核有效性、来源完整性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员工来源绑定、记录 ID、实际时间、业务日。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销售订单行、有效收退款、首次整单付清、历史销售／城市归属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订单与商品行 ID、回款 ID、来源系统、首次付清时间。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分类树、商品、SKU、规格与单位查询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使用真实 ID 与名称快照；不按型号文本猜映射。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CRM 与 HR 任职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必要的历史客户责任和城市任期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用约定事件时点查归属，不取当前负责人覆盖历史。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IAM 与公共能力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权限、租户及数据范围；既有字典与编码机制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列表、详情、导出、附件、批量操作均后端校验。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落库与模型</w:t>
      </w:r>
    </w:p>
    <w:p>
      <w:r>
        <w:rPr>
          <w:b w:val="0"/>
        </w:rPr>
        <w:t>复用现有规则版本、工资主表、绩效分项、提成明细、调整、发放及更正对象；缺字段再新增迁移。每个 model／DTO／record 独立文件，计算器按销售、城市总、提成、折算分职责，不聚合成大模型文件。</w:t>
      </w:r>
    </w:p>
    <w:p>
      <w:r>
        <w:rPr>
          <w:b w:val="0"/>
        </w:rPr>
        <w:t>工资保持一个员工、一个月份的有效主记录，重算形成可追溯版本。提成幂等关联租户、来源订单行、受益角色、受益人及原计提事实；更正另外关联原记录，不能靠删旧记录重建。</w:t>
      </w:r>
    </w:p>
    <w:p>
      <w:r>
        <w:rPr>
          <w:b w:val="0"/>
        </w:rPr>
        <w:t>金额用 BigDecimal 或精确小数。建议分项结算到分后汇总，明细加总必须等于工资项；分摊尾差固定规则。最终舍入层级需要与现有实现核对后固化，不能前后端各算一遍。</w:t>
      </w:r>
    </w:p>
    <w:p>
      <w:pPr>
        <w:pStyle w:val="Heading2"/>
      </w:pPr>
      <w:r>
        <w:t>代码与数据库边界</w:t>
      </w:r>
    </w:p>
    <w:p>
      <w:r>
        <w:rPr>
          <w:b w:val="0"/>
        </w:rPr>
        <w:t>前端沿用 src/api/core 手写接口与现有组件，不改生成 API。后端按接口、应用服务、领域计算和基础设施分层；出站经服务名寻址，保留租户与权限上下文。</w:t>
      </w:r>
    </w:p>
    <w:p>
      <w:r>
        <w:rPr>
          <w:b w:val="0"/>
        </w:rPr>
        <w:t>已执行 Flyway 不改原文；需要结构变化新增迁移，禁用 clean、自动 baseline、乱序补跑。开发数据重建只针对已授权租户与可识别的薪酬测试范围；不删除真实员工、ERP 商品、订单、回款及 Sales 证据。</w:t>
      </w:r>
    </w:p>
    <w:p>
      <w:r>
        <w:rPr>
          <w:b w:val="0"/>
        </w:rPr>
        <w:t>本次未重跑全仓、未做生产变更。本节源码核对表明有可复用实现，仍须按下页清单逐项验证，不能以“类存在”宣称功能已交付。</w:t>
      </w:r>
    </w:p>
    <w:p>
      <w:pPr>
        <w:pStyle w:val="Heading1"/>
      </w:pPr>
      <w:r>
        <w:t>11 具体实施清单</w:t>
      </w:r>
    </w:p>
    <w:p>
      <w:r>
        <w:rPr>
          <w:b w:val="0"/>
        </w:rPr>
        <w:t>先补规则与来源口径，再整理展示；已有能力复用或修正。下表是本次整合后的实施范围，不表示所有项当前都已完成。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800"/>
        <w:gridCol w:w="741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要改什么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怎么改及完成标准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P0-01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去掉流程重复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取消方案／薪酬组必选；单弹窗选月与人后计算，匹配规则可查看但不用每月重配。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P0-02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员工薪资档案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三档分别保存底薪与绩效基数；固定角色保存固定金额；历史有效期与改薪原因可追溯。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P0-03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独立规则入口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考勤、绩效、提成、补贴分开；自动编码、版本、试算与适用范围校验共用规范。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P0-04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条件化依赖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修正统一要求五类规则的匹配器；启用的工资项才检查对应规则和来源，明确不适用。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P0-05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每日任务扣减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成功返回的不合格记录直接扣；接口失败单独异常；按日明细与月封顶核对，不跨日抵消。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P0-06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销售与城市总算法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 B、P 同档联动；城市总先汇总完成率再套系数；保护期输入和目标区间一致。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P0-07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回款首次付清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 提供有效回款累计及首次付清依据；跨月、混合订单、撤销、重复和后续回款都有确定结果。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P0-08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提成规则补齐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真实 SKU 与单位绑定；区分正式、测试和明确不计提；历史生效期覆盖已选取值日。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P0-09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多城与交接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城市任职独立维护；按配置时点查受益人，多城绩效合并一次；同城任期冲突有明确校验。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P0-10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历史与更正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冻结原人原标准；退款、迟到数据和纠错关联原记录；不覆盖已确认或已发工资。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P1-01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工资列表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状态条＋三张统计卡片＋员工工资表；筛选全量合计，未知／0／实际发放清楚区分。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P1-02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工资明细与规则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分类→SKU→订单行表；两种绩效分开；命中规则编码和版本可见，金额逐层守恒。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P1-03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核算批次与导出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逐人回执、定向重试、来源变化标记；多 Sheet Excel 与页面同一快照，不重复计算。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P1-04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权限和回归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租户／数据范围覆盖查询导出与写入；逐项回归并完成北京两人真实链路验收。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后续再做：有明确需求才接员工自助、企微新增指标来源、税社保自动计算、余额／商品退款复杂分配、银行实付或复杂多人共管分成；本期不为预留功能制造无效配置项。</w:t>
      </w:r>
    </w:p>
    <w:p>
      <w:pPr>
        <w:pStyle w:val="Heading1"/>
      </w:pPr>
      <w:r>
        <w:t>12 测试与业务验收</w:t>
      </w:r>
    </w:p>
    <w:p>
      <w:r>
        <w:rPr>
          <w:b w:val="0"/>
        </w:rPr>
        <w:t>北京标准链路使用马南（城市总）、许少华（销售）。入职日取员工档案；初始北京任职按此前授权与档案对齐并保留历史。订单、回款、商品、打卡取真实服务，薪资和未定提成金额明确标为测试。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384"/>
        <w:gridCol w:w="5976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入职首个自然月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过程和回款均免考，按铜牌标准；不产生任务不足待处理。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第二月 4,000／5,000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回款绩效只发该部分的 80%，不把整份工资乘 80%。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第三月 7,500／7,000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回款绩效封顶100%；未达银牌仍按铜牌 B、P。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正好 10,000 与 15,000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按发布的开闭区间唯一命中，B、P 同时切换。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5 次打卡、2 次有效拜访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该日原始扣减70元；次日超额不能冲抵。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599／600 秒；来源失败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时长边界正确；成功的不合格可扣，失败不可造0。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9月末跨零点拜访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按配置业务日归属；跨月查询不漏次月凌晨证据。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8月付300、9月付700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1,000元订单仅9月一次释放整单基数；10月不重复。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方便面与台呢混合、未结清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全部不提前计提；结清后分行分别套标准。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城市总本人销售方便面1,000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销售40元、城市总10元，各自明细合计50元。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A500／底布单位差异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 ERP SKU 和单位命中，床不默换套；测试标签保留。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两个指标贡献0.54与0.60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综合完成率1.14，系数1.2，不算成单项系数加权1.02。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T13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一人多城与交接后回款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只一份底薪／绩效；提成按配置原任期归属，无重复。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T14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已发工资后退款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原工资不变；更正按原受益人、原标准及可冲回额计算。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修改规则后重复核算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仅未锁定工资新版本；相同订单不重复计提，差异可追溯。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T16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批量部分失败与无权限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逐人返回结果可重试；后端拒绝越权查询、导出和调整。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T17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列表、详情、Excel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应发／应付及分类、SKU、订单行金额层层相等。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验收记录逐人保留：命中规则编码／版本、员工档案版本、订单行和回款单、日任务事实、手算结果及系统结果。人工覆盖金额必须单列，不得用覆盖值掩盖档位或来源算法错误。</w:t>
      </w:r>
    </w:p>
    <w:p>
      <w:pPr>
        <w:pStyle w:val="Heading1"/>
      </w:pPr>
      <w:r>
        <w:t>13 发布前待定项与推进顺序</w:t>
      </w:r>
    </w:p>
    <w:p>
      <w:r>
        <w:rPr>
          <w:b w:val="0"/>
        </w:rPr>
        <w:t>已确认的规则不再重复提问。下面只列仍会改变金额或历史归属的政策；测试可以用明确标注的标准，正式发布须完成对应决定。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需要补充的决定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正式薪资金额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各城市／员工的铜银金底薪和绩效基数；城市总固定额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业务填员工档案，按生效期发布；测试金额不自动转正。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精确档位边界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10,000和15,000归属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建议等于10,000归银、等于15,000归金；区间完整互斥。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扣减与去重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过程扣减上限、打卡计数、有效拜访同客户去重、免考日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建议保留现有40%额度封顶；3次有效拜访可包含于7次。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日历与折算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09:00—次日06:00是否采用；空档；入离职和请假折算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考核日历明确；底薪、绩效、补贴分项选择，不默认同一比例。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城市总保护期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月末入职顺延、分母及期外目标／实际取数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使用同一日期区间；只有政策明确时启用目标按天折算。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提成正式映射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A500与A500B、底布标准；斯诺克附件新增标准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 ERP SKU 逐项确认单位、单价与生效期。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归属与标准时点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正式采用订单日还是付清日；中途切换如何生效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分别配置、保存版本；建议旧已计提结果保持原政策。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退款和迟到数据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部分退款无商品分配时如何核定；绩效／档位是否追溯；迟到订单归哪期结算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原提成按原人原标准更正；绩效追溯不可直接类推，另设政策。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月中调动／调薪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是否按分段任职核算，采用哪些工资项与日期分母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先明确分段政策；暂不能唯一计算的真实例外才由HR核定。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推进顺序与交付条件</w:t>
      </w:r>
    </w:p>
    <w:p>
      <w:r>
        <w:rPr>
          <w:b w:val="0"/>
        </w:rPr>
        <w:t>第一步：业务确认上述正式金额与边界，产品按本版取消已废弃方案路径；研发核对现有五类规则、订单与打卡来源契约，形成缺口清单。</w:t>
      </w:r>
    </w:p>
    <w:p>
      <w:r>
        <w:rPr>
          <w:b w:val="0"/>
        </w:rPr>
        <w:t>第二步：先完成 P0 算法、条件化校验和历史保护；配置可试算、结果可解释后，再完成卡片、明细、批量回执与 Excel。源码测试、数据库迁移、服务启动、浏览器和真实数据核对分别记录。</w:t>
      </w:r>
    </w:p>
    <w:p>
      <w:r>
        <w:rPr>
          <w:b w:val="0"/>
        </w:rPr>
        <w:t>第三步：以北京两人做同月完整回放，再补跨月结清、跨城交接、退款及来源失败用例。HR 对照每个工资项目、分类合计和订单行签认结果，再小范围启用正式规则。</w:t>
      </w:r>
    </w:p>
    <w:p>
      <w:r>
        <w:rPr>
          <w:b w:val="0"/>
        </w:rPr>
        <w:t>第四步：正式工资生成后由 HR 确认；付款仅登记凭证，不代表系统已连接银行支付。旧测试清理仅限已授权薪酬测试范围，本次整合不再次清库、不修改真实业务事实。</w:t>
      </w:r>
    </w:p>
    <w:p>
      <w:r>
        <w:rPr>
          <w:b w:val="0"/>
        </w:rPr>
        <w:t>依据：用户上传《销售薪酬产品需求文档》V0.1 Word／PDF、2026年10月15日本对话明确结论；现有 PayrollSalaryEditor、PayrollSchemePerformanceEditor、PayrollRuleResolver、ConfiguredPayrollService、SalarySchemeCalculator 及项目服务边界源码。附件的市场产品链接仅保留为原参考，不作为本版业务事实。</w:t>
      </w:r>
    </w:p>
    <w:sectPr w:rsidR="00FC693F" w:rsidRPr="0006063C" w:rsidSect="00034616">
      <w:footerReference w:type="default" r:id="rId9"/>
      <w:pgSz w:w="12240" w:h="15840"/>
      <w:pgMar w:top="950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薪酬需求整合 V0.2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71" w:lineRule="auto"/>
      <w:outlineLvl w:val="0"/>
    </w:pPr>
    <w:rPr>
      <w:rFonts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1" w:lineRule="auto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1" w:lineRule="auto"/>
      <w:outlineLvl w:val="2"/>
    </w:pPr>
    <w:rPr>
      <w:rFonts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="Arial Unicode MS" w:hAnsi="Arial Unicode MS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销售与城市总薪酬需求整合及实施清单</dc:title>
  <dc:subject>2026年10月15日需求整合与实施决策</dc:subject>
  <dc:creator>瑞盖项目组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